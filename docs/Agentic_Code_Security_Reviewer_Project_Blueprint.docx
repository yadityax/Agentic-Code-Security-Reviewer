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Code Security Reviewer</w:t>
      </w:r>
    </w:p>
    <w:p>
      <w:pPr>
        <w:jc w:val="center"/>
      </w:pPr>
      <w:r>
        <w:rPr>
          <w:b/>
        </w:rPr>
        <w:t>End-to-End Project Blueprint — Tools, Architecture, Implementation Steps &amp; Evaluation</w:t>
      </w:r>
    </w:p>
    <w:p>
      <w:r>
        <w:t>Goal: build an autonomous security engineering system that reviews GitHub pull requests, combines deterministic security scanners with LLM reasoning, validates findings, generates remediation patches, runs tests and security rescans, and can create a remediation pull request.</w:t>
      </w:r>
    </w:p>
    <w:p>
      <w:pPr>
        <w:pStyle w:val="Heading1"/>
      </w:pPr>
      <w:r>
        <w:t>1. Project Objective</w:t>
      </w:r>
    </w:p>
    <w:p>
      <w:r>
        <w:t>The system should go beyond a generic AI code reviewer. Traditional security tools provide evidence; agents orchestrate those tools, reason over findings, correlate evidence, propose fixes, and verify that fixes actually work.</w:t>
      </w:r>
    </w:p>
    <w:p>
      <w:pPr>
        <w:pStyle w:val="ListBullet"/>
      </w:pPr>
      <w:r>
        <w:t>Input: GitHub repository or pull request.</w:t>
      </w:r>
    </w:p>
    <w:p>
      <w:pPr>
        <w:pStyle w:val="ListBullet"/>
      </w:pPr>
      <w:r>
        <w:t>Analyze source code, dependencies, secrets, containers and configuration.</w:t>
      </w:r>
    </w:p>
    <w:p>
      <w:pPr>
        <w:pStyle w:val="ListBullet"/>
      </w:pPr>
      <w:r>
        <w:t>Detect and correlate vulnerabilities.</w:t>
      </w:r>
    </w:p>
    <w:p>
      <w:pPr>
        <w:pStyle w:val="ListBullet"/>
      </w:pPr>
      <w:r>
        <w:t>Map findings to CWE/OWASP/CVE where applicable.</w:t>
      </w:r>
    </w:p>
    <w:p>
      <w:pPr>
        <w:pStyle w:val="ListBullet"/>
      </w:pPr>
      <w:r>
        <w:t>Use an LLM to explain exploitability and prioritize findings.</w:t>
      </w:r>
    </w:p>
    <w:p>
      <w:pPr>
        <w:pStyle w:val="ListBullet"/>
      </w:pPr>
      <w:r>
        <w:t>Generate a patch only after a finding is sufficiently validated.</w:t>
      </w:r>
    </w:p>
    <w:p>
      <w:pPr>
        <w:pStyle w:val="ListBullet"/>
      </w:pPr>
      <w:r>
        <w:t>Run tests, linters and security scanners after modification.</w:t>
      </w:r>
    </w:p>
    <w:p>
      <w:pPr>
        <w:pStyle w:val="ListBullet"/>
      </w:pPr>
      <w:r>
        <w:t>Retry failed fixes within a bounded loop.</w:t>
      </w:r>
    </w:p>
    <w:p>
      <w:pPr>
        <w:pStyle w:val="ListBullet"/>
      </w:pPr>
      <w:r>
        <w:t>Create a GitHub remediation PR after successful verification.</w:t>
      </w:r>
    </w:p>
    <w:p>
      <w:pPr>
        <w:pStyle w:val="ListBullet"/>
      </w:pPr>
      <w:r>
        <w:t>Measure precision, recall, false positives, fix success, cost and latency.</w:t>
      </w:r>
    </w:p>
    <w:p>
      <w:pPr>
        <w:pStyle w:val="Heading1"/>
      </w:pPr>
      <w:r>
        <w:t>2. Recommended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Category</w:t>
            </w:r>
          </w:p>
        </w:tc>
        <w:tc>
          <w:tcPr>
            <w:tcW w:type="dxa" w:w="3312"/>
          </w:tcPr>
          <w:p>
            <w:r>
              <w:t>Tool</w:t>
            </w:r>
          </w:p>
        </w:tc>
        <w:tc>
          <w:tcPr>
            <w:tcW w:type="dxa" w:w="3312"/>
          </w:tcPr>
          <w:p>
            <w:r>
              <w:t>Purpose</w:t>
            </w:r>
          </w:p>
        </w:tc>
      </w:tr>
      <w:tr>
        <w:tc>
          <w:tcPr>
            <w:tcW w:type="dxa" w:w="3312"/>
          </w:tcPr>
          <w:p>
            <w:r>
              <w:t>Language</w:t>
            </w:r>
          </w:p>
        </w:tc>
        <w:tc>
          <w:tcPr>
            <w:tcW w:type="dxa" w:w="3312"/>
          </w:tcPr>
          <w:p>
            <w:r>
              <w:t>Python 3.12+</w:t>
            </w:r>
          </w:p>
        </w:tc>
        <w:tc>
          <w:tcPr>
            <w:tcW w:type="dxa" w:w="3312"/>
          </w:tcPr>
          <w:p>
            <w:r>
              <w:t>Core implementation</w:t>
            </w:r>
          </w:p>
        </w:tc>
      </w:tr>
      <w:tr>
        <w:tc>
          <w:tcPr>
            <w:tcW w:type="dxa" w:w="3312"/>
          </w:tcPr>
          <w:p>
            <w:r>
              <w:t>API</w:t>
            </w:r>
          </w:p>
        </w:tc>
        <w:tc>
          <w:tcPr>
            <w:tcW w:type="dxa" w:w="3312"/>
          </w:tcPr>
          <w:p>
            <w:r>
              <w:t>FastAPI + Pydantic</w:t>
            </w:r>
          </w:p>
        </w:tc>
        <w:tc>
          <w:tcPr>
            <w:tcW w:type="dxa" w:w="3312"/>
          </w:tcPr>
          <w:p>
            <w:r>
              <w:t>Webhooks, scan APIs, orchestration endpoints</w:t>
            </w:r>
          </w:p>
        </w:tc>
      </w:tr>
      <w:tr>
        <w:tc>
          <w:tcPr>
            <w:tcW w:type="dxa" w:w="3312"/>
          </w:tcPr>
          <w:p>
            <w:r>
              <w:t>Agent orchestration</w:t>
            </w:r>
          </w:p>
        </w:tc>
        <w:tc>
          <w:tcPr>
            <w:tcW w:type="dxa" w:w="3312"/>
          </w:tcPr>
          <w:p>
            <w:r>
              <w:t>LangGraph</w:t>
            </w:r>
          </w:p>
        </w:tc>
        <w:tc>
          <w:tcPr>
            <w:tcW w:type="dxa" w:w="3312"/>
          </w:tcPr>
          <w:p>
            <w:r>
              <w:t>Stateful workflow, branching, retries, checkpoints</w:t>
            </w:r>
          </w:p>
        </w:tc>
      </w:tr>
      <w:tr>
        <w:tc>
          <w:tcPr>
            <w:tcW w:type="dxa" w:w="3312"/>
          </w:tcPr>
          <w:p>
            <w:r>
              <w:t>Tool protocol</w:t>
            </w:r>
          </w:p>
        </w:tc>
        <w:tc>
          <w:tcPr>
            <w:tcW w:type="dxa" w:w="3312"/>
          </w:tcPr>
          <w:p>
            <w:r>
              <w:t>MCP</w:t>
            </w:r>
          </w:p>
        </w:tc>
        <w:tc>
          <w:tcPr>
            <w:tcW w:type="dxa" w:w="3312"/>
          </w:tcPr>
          <w:p>
            <w:r>
              <w:t>Standardized agent-to-tool access</w:t>
            </w:r>
          </w:p>
        </w:tc>
      </w:tr>
      <w:tr>
        <w:tc>
          <w:tcPr>
            <w:tcW w:type="dxa" w:w="3312"/>
          </w:tcPr>
          <w:p>
            <w:r>
              <w:t>Agent-to-agent protocol</w:t>
            </w:r>
          </w:p>
        </w:tc>
        <w:tc>
          <w:tcPr>
            <w:tcW w:type="dxa" w:w="3312"/>
          </w:tcPr>
          <w:p>
            <w:r>
              <w:t>A2A (advanced phase)</w:t>
            </w:r>
          </w:p>
        </w:tc>
        <w:tc>
          <w:tcPr>
            <w:tcW w:type="dxa" w:w="3312"/>
          </w:tcPr>
          <w:p>
            <w:r>
              <w:t>Independent agent interoperability</w:t>
            </w:r>
          </w:p>
        </w:tc>
      </w:tr>
      <w:tr>
        <w:tc>
          <w:tcPr>
            <w:tcW w:type="dxa" w:w="3312"/>
          </w:tcPr>
          <w:p>
            <w:r>
              <w:t>LLM</w:t>
            </w:r>
          </w:p>
        </w:tc>
        <w:tc>
          <w:tcPr>
            <w:tcW w:type="dxa" w:w="3312"/>
          </w:tcPr>
          <w:p>
            <w:r>
              <w:t>OpenAI / Anthropic / Gemini</w:t>
            </w:r>
          </w:p>
        </w:tc>
        <w:tc>
          <w:tcPr>
            <w:tcW w:type="dxa" w:w="3312"/>
          </w:tcPr>
          <w:p>
            <w:r>
              <w:t>Reasoning, triage, explanations, remediation</w:t>
            </w:r>
          </w:p>
        </w:tc>
      </w:tr>
      <w:tr>
        <w:tc>
          <w:tcPr>
            <w:tcW w:type="dxa" w:w="3312"/>
          </w:tcPr>
          <w:p>
            <w:r>
              <w:t>Static analysis</w:t>
            </w:r>
          </w:p>
        </w:tc>
        <w:tc>
          <w:tcPr>
            <w:tcW w:type="dxa" w:w="3312"/>
          </w:tcPr>
          <w:p>
            <w:r>
              <w:t>CodeQL</w:t>
            </w:r>
          </w:p>
        </w:tc>
        <w:tc>
          <w:tcPr>
            <w:tcW w:type="dxa" w:w="3312"/>
          </w:tcPr>
          <w:p>
            <w:r>
              <w:t>Deep code/data-flow security analysis</w:t>
            </w:r>
          </w:p>
        </w:tc>
      </w:tr>
      <w:tr>
        <w:tc>
          <w:tcPr>
            <w:tcW w:type="dxa" w:w="3312"/>
          </w:tcPr>
          <w:p>
            <w:r>
              <w:t>Static analysis</w:t>
            </w:r>
          </w:p>
        </w:tc>
        <w:tc>
          <w:tcPr>
            <w:tcW w:type="dxa" w:w="3312"/>
          </w:tcPr>
          <w:p>
            <w:r>
              <w:t>Semgrep</w:t>
            </w:r>
          </w:p>
        </w:tc>
        <w:tc>
          <w:tcPr>
            <w:tcW w:type="dxa" w:w="3312"/>
          </w:tcPr>
          <w:p>
            <w:r>
              <w:t>Pattern/AST-based security rules</w:t>
            </w:r>
          </w:p>
        </w:tc>
      </w:tr>
      <w:tr>
        <w:tc>
          <w:tcPr>
            <w:tcW w:type="dxa" w:w="3312"/>
          </w:tcPr>
          <w:p>
            <w:r>
              <w:t>Secret scanning</w:t>
            </w:r>
          </w:p>
        </w:tc>
        <w:tc>
          <w:tcPr>
            <w:tcW w:type="dxa" w:w="3312"/>
          </w:tcPr>
          <w:p>
            <w:r>
              <w:t>Gitleaks</w:t>
            </w:r>
          </w:p>
        </w:tc>
        <w:tc>
          <w:tcPr>
            <w:tcW w:type="dxa" w:w="3312"/>
          </w:tcPr>
          <w:p>
            <w:r>
              <w:t>Secrets and credential detection</w:t>
            </w:r>
          </w:p>
        </w:tc>
      </w:tr>
      <w:tr>
        <w:tc>
          <w:tcPr>
            <w:tcW w:type="dxa" w:w="3312"/>
          </w:tcPr>
          <w:p>
            <w:r>
              <w:t>Container/dependency scanning</w:t>
            </w:r>
          </w:p>
        </w:tc>
        <w:tc>
          <w:tcPr>
            <w:tcW w:type="dxa" w:w="3312"/>
          </w:tcPr>
          <w:p>
            <w:r>
              <w:t>Trivy</w:t>
            </w:r>
          </w:p>
        </w:tc>
        <w:tc>
          <w:tcPr>
            <w:tcW w:type="dxa" w:w="3312"/>
          </w:tcPr>
          <w:p>
            <w:r>
              <w:t>Images, packages, secrets, misconfiguration</w:t>
            </w:r>
          </w:p>
        </w:tc>
      </w:tr>
      <w:tr>
        <w:tc>
          <w:tcPr>
            <w:tcW w:type="dxa" w:w="3312"/>
          </w:tcPr>
          <w:p>
            <w:r>
              <w:t>Dependency security</w:t>
            </w:r>
          </w:p>
        </w:tc>
        <w:tc>
          <w:tcPr>
            <w:tcW w:type="dxa" w:w="3312"/>
          </w:tcPr>
          <w:p>
            <w:r>
              <w:t>OWASP Dependency-Check</w:t>
            </w:r>
          </w:p>
        </w:tc>
        <w:tc>
          <w:tcPr>
            <w:tcW w:type="dxa" w:w="3312"/>
          </w:tcPr>
          <w:p>
            <w:r>
              <w:t>Known dependency vulnerabilities</w:t>
            </w:r>
          </w:p>
        </w:tc>
      </w:tr>
      <w:tr>
        <w:tc>
          <w:tcPr>
            <w:tcW w:type="dxa" w:w="3312"/>
          </w:tcPr>
          <w:p>
            <w:r>
              <w:t>SBOM</w:t>
            </w:r>
          </w:p>
        </w:tc>
        <w:tc>
          <w:tcPr>
            <w:tcW w:type="dxa" w:w="3312"/>
          </w:tcPr>
          <w:p>
            <w:r>
              <w:t>Syft</w:t>
            </w:r>
          </w:p>
        </w:tc>
        <w:tc>
          <w:tcPr>
            <w:tcW w:type="dxa" w:w="3312"/>
          </w:tcPr>
          <w:p>
            <w:r>
              <w:t>Software Bill of Materials</w:t>
            </w:r>
          </w:p>
        </w:tc>
      </w:tr>
      <w:tr>
        <w:tc>
          <w:tcPr>
            <w:tcW w:type="dxa" w:w="3312"/>
          </w:tcPr>
          <w:p>
            <w:r>
              <w:t>Database</w:t>
            </w:r>
          </w:p>
        </w:tc>
        <w:tc>
          <w:tcPr>
            <w:tcW w:type="dxa" w:w="3312"/>
          </w:tcPr>
          <w:p>
            <w:r>
              <w:t>PostgreSQL</w:t>
            </w:r>
          </w:p>
        </w:tc>
        <w:tc>
          <w:tcPr>
            <w:tcW w:type="dxa" w:w="3312"/>
          </w:tcPr>
          <w:p>
            <w:r>
              <w:t>Findings, scans, repositories, audit history</w:t>
            </w:r>
          </w:p>
        </w:tc>
      </w:tr>
      <w:tr>
        <w:tc>
          <w:tcPr>
            <w:tcW w:type="dxa" w:w="3312"/>
          </w:tcPr>
          <w:p>
            <w:r>
              <w:t>Queue/cache</w:t>
            </w:r>
          </w:p>
        </w:tc>
        <w:tc>
          <w:tcPr>
            <w:tcW w:type="dxa" w:w="3312"/>
          </w:tcPr>
          <w:p>
            <w:r>
              <w:t>Redis</w:t>
            </w:r>
          </w:p>
        </w:tc>
        <w:tc>
          <w:tcPr>
            <w:tcW w:type="dxa" w:w="3312"/>
          </w:tcPr>
          <w:p>
            <w:r>
              <w:t>Jobs, caching, rate limiting, temporary state</w:t>
            </w:r>
          </w:p>
        </w:tc>
      </w:tr>
      <w:tr>
        <w:tc>
          <w:tcPr>
            <w:tcW w:type="dxa" w:w="3312"/>
          </w:tcPr>
          <w:p>
            <w:r>
              <w:t>Vector DB</w:t>
            </w:r>
          </w:p>
        </w:tc>
        <w:tc>
          <w:tcPr>
            <w:tcW w:type="dxa" w:w="3312"/>
          </w:tcPr>
          <w:p>
            <w:r>
              <w:t>Qdrant (optional)</w:t>
            </w:r>
          </w:p>
        </w:tc>
        <w:tc>
          <w:tcPr>
            <w:tcW w:type="dxa" w:w="3312"/>
          </w:tcPr>
          <w:p>
            <w:r>
              <w:t>Security knowledge/RAG</w:t>
            </w:r>
          </w:p>
        </w:tc>
      </w:tr>
      <w:tr>
        <w:tc>
          <w:tcPr>
            <w:tcW w:type="dxa" w:w="3312"/>
          </w:tcPr>
          <w:p>
            <w:r>
              <w:t>Frontend</w:t>
            </w:r>
          </w:p>
        </w:tc>
        <w:tc>
          <w:tcPr>
            <w:tcW w:type="dxa" w:w="3312"/>
          </w:tcPr>
          <w:p>
            <w:r>
              <w:t>React + TypeScript + Tailwind</w:t>
            </w:r>
          </w:p>
        </w:tc>
        <w:tc>
          <w:tcPr>
            <w:tcW w:type="dxa" w:w="3312"/>
          </w:tcPr>
          <w:p>
            <w:r>
              <w:t>Security dashboard</w:t>
            </w:r>
          </w:p>
        </w:tc>
      </w:tr>
      <w:tr>
        <w:tc>
          <w:tcPr>
            <w:tcW w:type="dxa" w:w="3312"/>
          </w:tcPr>
          <w:p>
            <w:r>
              <w:t>CI/CD</w:t>
            </w:r>
          </w:p>
        </w:tc>
        <w:tc>
          <w:tcPr>
            <w:tcW w:type="dxa" w:w="3312"/>
          </w:tcPr>
          <w:p>
            <w:r>
              <w:t>GitHub Actions</w:t>
            </w:r>
          </w:p>
        </w:tc>
        <w:tc>
          <w:tcPr>
            <w:tcW w:type="dxa" w:w="3312"/>
          </w:tcPr>
          <w:p>
            <w:r>
              <w:t>Automated PR-triggered scans</w:t>
            </w:r>
          </w:p>
        </w:tc>
      </w:tr>
      <w:tr>
        <w:tc>
          <w:tcPr>
            <w:tcW w:type="dxa" w:w="3312"/>
          </w:tcPr>
          <w:p>
            <w:r>
              <w:t>Containers</w:t>
            </w:r>
          </w:p>
        </w:tc>
        <w:tc>
          <w:tcPr>
            <w:tcW w:type="dxa" w:w="3312"/>
          </w:tcPr>
          <w:p>
            <w:r>
              <w:t>Docker</w:t>
            </w:r>
          </w:p>
        </w:tc>
        <w:tc>
          <w:tcPr>
            <w:tcW w:type="dxa" w:w="3312"/>
          </w:tcPr>
          <w:p>
            <w:r>
              <w:t>Reproducible execution</w:t>
            </w:r>
          </w:p>
        </w:tc>
      </w:tr>
      <w:tr>
        <w:tc>
          <w:tcPr>
            <w:tcW w:type="dxa" w:w="3312"/>
          </w:tcPr>
          <w:p>
            <w:r>
              <w:t>Observability</w:t>
            </w:r>
          </w:p>
        </w:tc>
        <w:tc>
          <w:tcPr>
            <w:tcW w:type="dxa" w:w="3312"/>
          </w:tcPr>
          <w:p>
            <w:r>
              <w:t>LangSmith + OpenTelemetry + Prometheus/Grafana</w:t>
            </w:r>
          </w:p>
        </w:tc>
        <w:tc>
          <w:tcPr>
            <w:tcW w:type="dxa" w:w="3312"/>
          </w:tcPr>
          <w:p>
            <w:r>
              <w:t>Tracing, metrics, latency, cost</w:t>
            </w:r>
          </w:p>
        </w:tc>
      </w:tr>
      <w:tr>
        <w:tc>
          <w:tcPr>
            <w:tcW w:type="dxa" w:w="3312"/>
          </w:tcPr>
          <w:p>
            <w:r>
              <w:t>Testing</w:t>
            </w:r>
          </w:p>
        </w:tc>
        <w:tc>
          <w:tcPr>
            <w:tcW w:type="dxa" w:w="3312"/>
          </w:tcPr>
          <w:p>
            <w:r>
              <w:t>pytest</w:t>
            </w:r>
          </w:p>
        </w:tc>
        <w:tc>
          <w:tcPr>
            <w:tcW w:type="dxa" w:w="3312"/>
          </w:tcPr>
          <w:p>
            <w:r>
              <w:t>Unit/integration/security regression tests</w:t>
            </w:r>
          </w:p>
        </w:tc>
      </w:tr>
    </w:tbl>
    <w:p>
      <w:pPr>
        <w:pStyle w:val="Heading1"/>
      </w:pPr>
      <w:r>
        <w:t>3. High-Level Architecture</w:t>
      </w:r>
    </w:p>
    <w:p>
      <w:pPr/>
      <w:r>
        <w:rPr>
          <w:rFonts w:ascii="Courier New" w:hAnsi="Courier New"/>
        </w:rPr>
        <w:t>GitHub Pull Request</w:t>
        <w:br/>
        <w:t xml:space="preserve">        |</w:t>
        <w:br/>
        <w:t xml:space="preserve">        v</w:t>
        <w:br/>
        <w:t xml:space="preserve">   FastAPI Webhook</w:t>
        <w:br/>
        <w:t xml:space="preserve">        |</w:t>
        <w:br/>
        <w:t xml:space="preserve">        v</w:t>
        <w:br/>
        <w:t xml:space="preserve">    Redis Queue</w:t>
        <w:br/>
        <w:t xml:space="preserve">        |</w:t>
        <w:br/>
        <w:t xml:space="preserve">        v</w:t>
        <w:br/>
        <w:t xml:space="preserve"> LangGraph Orchestrator</w:t>
        <w:br/>
        <w:t xml:space="preserve">        |</w:t>
        <w:br/>
        <w:t xml:space="preserve">        +--&gt; Planner Agent</w:t>
        <w:br/>
        <w:t xml:space="preserve">        |</w:t>
        <w:br/>
        <w:t xml:space="preserve">        +--&gt; Scanner Agent</w:t>
        <w:br/>
        <w:t xml:space="preserve">        |       +--&gt; CodeQL</w:t>
        <w:br/>
        <w:t xml:space="preserve">        |       +--&gt; Semgrep</w:t>
        <w:br/>
        <w:t xml:space="preserve">        |       +--&gt; Gitleaks</w:t>
        <w:br/>
        <w:t xml:space="preserve">        |       +--&gt; Trivy</w:t>
        <w:br/>
        <w:t xml:space="preserve">        |       +--&gt; Dependency-Check</w:t>
        <w:br/>
        <w:t xml:space="preserve">        |       +--&gt; Syft / SBOM</w:t>
        <w:br/>
        <w:t xml:space="preserve">        |</w:t>
        <w:br/>
        <w:t xml:space="preserve">        +--&gt; Finding Correlator</w:t>
        <w:br/>
        <w:t xml:space="preserve">        |</w:t>
        <w:br/>
        <w:t xml:space="preserve">        +--&gt; Security Analyst Agent</w:t>
        <w:br/>
        <w:t xml:space="preserve">        |</w:t>
        <w:br/>
        <w:t xml:space="preserve">        +--&gt; Remediation Agent</w:t>
        <w:br/>
        <w:t xml:space="preserve">        |</w:t>
        <w:br/>
        <w:t xml:space="preserve">        +--&gt; Verification Agent</w:t>
        <w:br/>
        <w:t xml:space="preserve">        |       +--&gt; Unit/Integration Tests</w:t>
        <w:br/>
        <w:t xml:space="preserve">        |       +--&gt; Security Rescan</w:t>
        <w:br/>
        <w:t xml:space="preserve">        |       +--&gt; Build/Lint</w:t>
        <w:br/>
        <w:t xml:space="preserve">        |</w:t>
        <w:br/>
        <w:t xml:space="preserve">        +--&gt; GitHub PR Agent</w:t>
        <w:br/>
        <w:t xml:space="preserve">                |</w:t>
        <w:br/>
        <w:t xml:space="preserve">                v</w:t>
        <w:br/>
        <w:t xml:space="preserve">        PostgreSQL / Qdrant / Observability</w:t>
      </w:r>
    </w:p>
    <w:p>
      <w:pPr>
        <w:pStyle w:val="Heading1"/>
      </w:pPr>
      <w:r>
        <w:t>4. Agent Responsibilities</w:t>
      </w:r>
    </w:p>
    <w:p>
      <w:r>
        <w:rPr>
          <w:b/>
        </w:rPr>
        <w:t xml:space="preserve">Planner Agent: </w:t>
      </w:r>
      <w:r>
        <w:t>Understands the PR/repository, identifies languages/frameworks, selects scans and builds an execution plan.</w:t>
      </w:r>
    </w:p>
    <w:p>
      <w:r>
        <w:rPr>
          <w:b/>
        </w:rPr>
        <w:t xml:space="preserve">Scanner Agent: </w:t>
      </w:r>
      <w:r>
        <w:t>Runs deterministic tools and normalizes their outputs into a common finding schema.</w:t>
      </w:r>
    </w:p>
    <w:p>
      <w:r>
        <w:rPr>
          <w:b/>
        </w:rPr>
        <w:t xml:space="preserve">Security Analyst Agent: </w:t>
      </w:r>
      <w:r>
        <w:t>Uses code context and scanner evidence to classify true/false positives, explain impact and prioritize findings.</w:t>
      </w:r>
    </w:p>
    <w:p>
      <w:r>
        <w:rPr>
          <w:b/>
        </w:rPr>
        <w:t xml:space="preserve">Remediation Agent: </w:t>
      </w:r>
      <w:r>
        <w:t>Generates minimal, targeted code/configuration changes for validated vulnerabilities.</w:t>
      </w:r>
    </w:p>
    <w:p>
      <w:r>
        <w:rPr>
          <w:b/>
        </w:rPr>
        <w:t xml:space="preserve">Verification Agent: </w:t>
      </w:r>
      <w:r>
        <w:t>Runs tests, builds and security rescans; rejects fixes that fail validation.</w:t>
      </w:r>
    </w:p>
    <w:p>
      <w:r>
        <w:rPr>
          <w:b/>
        </w:rPr>
        <w:t xml:space="preserve">GitHub Agent: </w:t>
      </w:r>
      <w:r>
        <w:t>Posts review comments, creates branches/commits and opens remediation PRs after approval/verification.</w:t>
      </w:r>
    </w:p>
    <w:p>
      <w:pPr>
        <w:pStyle w:val="Heading1"/>
      </w:pPr>
      <w:r>
        <w:t>5. MCP Tool Design</w:t>
      </w:r>
    </w:p>
    <w:p>
      <w:r>
        <w:t>Build an internal MCP server exposing narrowly scoped tools rather than giving the LLM unrestricted shell access.</w:t>
      </w:r>
    </w:p>
    <w:p>
      <w:pPr>
        <w:pStyle w:val="ListBullet"/>
      </w:pPr>
      <w:r>
        <w:t>get_repository()</w:t>
      </w:r>
    </w:p>
    <w:p>
      <w:pPr>
        <w:pStyle w:val="ListBullet"/>
      </w:pPr>
      <w:r>
        <w:t>get_pull_request()</w:t>
      </w:r>
    </w:p>
    <w:p>
      <w:pPr>
        <w:pStyle w:val="ListBullet"/>
      </w:pPr>
      <w:r>
        <w:t>get_pull_request_files()</w:t>
      </w:r>
    </w:p>
    <w:p>
      <w:pPr>
        <w:pStyle w:val="ListBullet"/>
      </w:pPr>
      <w:r>
        <w:t>get_file()</w:t>
      </w:r>
    </w:p>
    <w:p>
      <w:pPr>
        <w:pStyle w:val="ListBullet"/>
      </w:pPr>
      <w:r>
        <w:t>get_commit()</w:t>
      </w:r>
    </w:p>
    <w:p>
      <w:pPr>
        <w:pStyle w:val="ListBullet"/>
      </w:pPr>
      <w:r>
        <w:t>post_review_comment()</w:t>
      </w:r>
    </w:p>
    <w:p>
      <w:pPr>
        <w:pStyle w:val="ListBullet"/>
      </w:pPr>
      <w:r>
        <w:t>create_branch()</w:t>
      </w:r>
    </w:p>
    <w:p>
      <w:pPr>
        <w:pStyle w:val="ListBullet"/>
      </w:pPr>
      <w:r>
        <w:t>apply_patch()</w:t>
      </w:r>
    </w:p>
    <w:p>
      <w:pPr>
        <w:pStyle w:val="ListBullet"/>
      </w:pPr>
      <w:r>
        <w:t>create_pull_request()</w:t>
      </w:r>
    </w:p>
    <w:p>
      <w:pPr>
        <w:pStyle w:val="ListBullet"/>
      </w:pPr>
      <w:r>
        <w:t>run_codeql()</w:t>
      </w:r>
    </w:p>
    <w:p>
      <w:pPr>
        <w:pStyle w:val="ListBullet"/>
      </w:pPr>
      <w:r>
        <w:t>run_semgrep()</w:t>
      </w:r>
    </w:p>
    <w:p>
      <w:pPr>
        <w:pStyle w:val="ListBullet"/>
      </w:pPr>
      <w:r>
        <w:t>run_gitleaks()</w:t>
      </w:r>
    </w:p>
    <w:p>
      <w:pPr>
        <w:pStyle w:val="ListBullet"/>
      </w:pPr>
      <w:r>
        <w:t>run_trivy()</w:t>
      </w:r>
    </w:p>
    <w:p>
      <w:pPr>
        <w:pStyle w:val="ListBullet"/>
      </w:pPr>
      <w:r>
        <w:t>run_dependency_check()</w:t>
      </w:r>
    </w:p>
    <w:p>
      <w:pPr>
        <w:pStyle w:val="ListBullet"/>
      </w:pPr>
      <w:r>
        <w:t>generate_sbom()</w:t>
      </w:r>
    </w:p>
    <w:p>
      <w:pPr>
        <w:pStyle w:val="ListBullet"/>
      </w:pPr>
      <w:r>
        <w:t>run_tests()</w:t>
      </w:r>
    </w:p>
    <w:p>
      <w:pPr>
        <w:pStyle w:val="ListBullet"/>
      </w:pPr>
      <w:r>
        <w:t>run_linter()</w:t>
      </w:r>
    </w:p>
    <w:p>
      <w:pPr>
        <w:pStyle w:val="ListBullet"/>
      </w:pPr>
      <w:r>
        <w:t>build_project()</w:t>
      </w:r>
    </w:p>
    <w:p>
      <w:pPr>
        <w:pStyle w:val="Heading1"/>
      </w:pPr>
      <w:r>
        <w:t>6. Security Scanner Roles</w:t>
      </w:r>
    </w:p>
    <w:p>
      <w:r>
        <w:rPr>
          <w:b/>
        </w:rPr>
        <w:t xml:space="preserve">CodeQL: </w:t>
      </w:r>
      <w:r>
        <w:t>Deep source/data-flow analysis; useful for injection, unsafe flows and framework-aware vulnerabilities.</w:t>
      </w:r>
    </w:p>
    <w:p>
      <w:r>
        <w:rPr>
          <w:b/>
        </w:rPr>
        <w:t xml:space="preserve">Semgrep: </w:t>
      </w:r>
      <w:r>
        <w:t>Fast AST/pattern-based analysis; create custom rules for project-specific insecure patterns.</w:t>
      </w:r>
    </w:p>
    <w:p>
      <w:r>
        <w:rPr>
          <w:b/>
        </w:rPr>
        <w:t xml:space="preserve">Gitleaks: </w:t>
      </w:r>
      <w:r>
        <w:t>Detect API keys, passwords, tokens and private keys in working tree/history.</w:t>
      </w:r>
    </w:p>
    <w:p>
      <w:r>
        <w:rPr>
          <w:b/>
        </w:rPr>
        <w:t xml:space="preserve">Trivy: </w:t>
      </w:r>
      <w:r>
        <w:t>Scan container images, packages, secrets and configuration.</w:t>
      </w:r>
    </w:p>
    <w:p>
      <w:r>
        <w:rPr>
          <w:b/>
        </w:rPr>
        <w:t xml:space="preserve">OWASP Dependency-Check: </w:t>
      </w:r>
      <w:r>
        <w:t>Identify known vulnerabilities in third-party dependencies.</w:t>
      </w:r>
    </w:p>
    <w:p>
      <w:r>
        <w:rPr>
          <w:b/>
        </w:rPr>
        <w:t xml:space="preserve">Syft: </w:t>
      </w:r>
      <w:r>
        <w:t>Generate SBOM describing packages/components present in an artifact or image.</w:t>
      </w:r>
    </w:p>
    <w:p>
      <w:pPr>
        <w:pStyle w:val="Heading1"/>
      </w:pPr>
      <w:r>
        <w:t>7. Common Finding Schema</w:t>
      </w:r>
    </w:p>
    <w:p>
      <w:r>
        <w:rPr>
          <w:rFonts w:ascii="Courier New" w:hAnsi="Courier New"/>
        </w:rPr>
        <w:t>{</w:t>
        <w:br/>
        <w:t xml:space="preserve">  "id": "finding-123",</w:t>
        <w:br/>
        <w:t xml:space="preserve">  "scanner": "semgrep",</w:t>
        <w:br/>
        <w:t xml:space="preserve">  "rule_id": "sql-injection",</w:t>
        <w:br/>
        <w:t xml:space="preserve">  "file": "api/users.py",</w:t>
        <w:br/>
        <w:t xml:space="preserve">  "line": 82,</w:t>
        <w:br/>
        <w:t xml:space="preserve">  "severity": "HIGH",</w:t>
        <w:br/>
        <w:t xml:space="preserve">  "cwe": "CWE-89",</w:t>
        <w:br/>
        <w:t xml:space="preserve">  "owasp": "A03",</w:t>
        <w:br/>
        <w:t xml:space="preserve">  "title": "Potential SQL Injection",</w:t>
        <w:br/>
        <w:t xml:space="preserve">  "evidence": "...",</w:t>
        <w:br/>
        <w:t xml:space="preserve">  "status": "UNVALIDATED",</w:t>
        <w:br/>
        <w:t xml:space="preserve">  "model_confidence": 0.94,</w:t>
        <w:br/>
        <w:t xml:space="preserve">  "recommended_fix": "Use parameterized queries"</w:t>
        <w:br/>
        <w:t>}</w:t>
      </w:r>
    </w:p>
    <w:p>
      <w:pPr>
        <w:pStyle w:val="Heading1"/>
      </w:pPr>
      <w:r>
        <w:t>8. End-to-End Workflow</w:t>
      </w:r>
    </w:p>
    <w:p>
      <w:r>
        <w:t>1. GitHub webhook receives a pull_request event.</w:t>
      </w:r>
    </w:p>
    <w:p>
      <w:r>
        <w:t>2. FastAPI authenticates and validates the webhook.</w:t>
      </w:r>
    </w:p>
    <w:p>
      <w:r>
        <w:t>3. A scan job is placed on Redis.</w:t>
      </w:r>
    </w:p>
    <w:p>
      <w:r>
        <w:t>4. LangGraph initializes workflow state.</w:t>
      </w:r>
    </w:p>
    <w:p>
      <w:r>
        <w:t>5. Planner identifies changed files, languages and applicable scanners.</w:t>
      </w:r>
    </w:p>
    <w:p>
      <w:r>
        <w:t>6. Scanner Agent runs CodeQL/Semgrep/Gitleaks/Trivy/dependency/SBOM tooling.</w:t>
      </w:r>
    </w:p>
    <w:p>
      <w:r>
        <w:t>7. Results are normalized into the common finding schema.</w:t>
      </w:r>
    </w:p>
    <w:p>
      <w:r>
        <w:t>8. Finding Correlator deduplicates overlapping results.</w:t>
      </w:r>
    </w:p>
    <w:p>
      <w:r>
        <w:t>9. Security Analyst retrieves relevant source context and security guidance.</w:t>
      </w:r>
    </w:p>
    <w:p>
      <w:r>
        <w:t>10. Analyst validates whether the issue is actionable and prioritizes it.</w:t>
      </w:r>
    </w:p>
    <w:p>
      <w:r>
        <w:t>11. Remediation Agent proposes a minimal patch for validated findings.</w:t>
      </w:r>
    </w:p>
    <w:p>
      <w:r>
        <w:t>12. Verification Agent runs tests, build/lint and security rescans.</w:t>
      </w:r>
    </w:p>
    <w:p>
      <w:r>
        <w:t>13. If verification fails, the workflow retries up to a fixed limit (for example 3).</w:t>
      </w:r>
    </w:p>
    <w:p>
      <w:r>
        <w:t>14. If verification succeeds, GitHub Agent creates a remediation branch/commit/PR.</w:t>
      </w:r>
    </w:p>
    <w:p>
      <w:r>
        <w:t>15. Results, evidence and audit trail are stored in PostgreSQL.</w:t>
      </w:r>
    </w:p>
    <w:p>
      <w:r>
        <w:t>16. LangSmith/OpenTelemetry records agent/tool execution for debugging and evaluation.</w:t>
      </w:r>
    </w:p>
    <w:p>
      <w:pPr>
        <w:pStyle w:val="Heading1"/>
      </w:pPr>
      <w:r>
        <w:t>9. Phased Implementation Plan</w:t>
      </w:r>
    </w:p>
    <w:p>
      <w:r>
        <w:rPr>
          <w:b/>
        </w:rPr>
        <w:t xml:space="preserve">Phase 1 — MVP: </w:t>
      </w:r>
      <w:r>
        <w:t>GitHub webhook + FastAPI + Semgrep + Gitleaks + LLM report. Produce a security report for a PR.</w:t>
      </w:r>
    </w:p>
    <w:p>
      <w:r>
        <w:rPr>
          <w:b/>
        </w:rPr>
        <w:t xml:space="preserve">Phase 2 — Agentic Core: </w:t>
      </w:r>
      <w:r>
        <w:t>Add LangGraph state, planner/scanner/analyst agents, CodeQL, Trivy and dependency scanning.</w:t>
      </w:r>
    </w:p>
    <w:p>
      <w:r>
        <w:rPr>
          <w:b/>
        </w:rPr>
        <w:t xml:space="preserve">Phase 3 — MCP: </w:t>
      </w:r>
      <w:r>
        <w:t>Expose GitHub, scanner, test and build capabilities through an MCP server with least-privilege tools.</w:t>
      </w:r>
    </w:p>
    <w:p>
      <w:r>
        <w:rPr>
          <w:b/>
        </w:rPr>
        <w:t xml:space="preserve">Phase 4 — Remediation: </w:t>
      </w:r>
      <w:r>
        <w:t>Generate patches, run tests/rescans, retry failed fixes and create remediation PRs.</w:t>
      </w:r>
    </w:p>
    <w:p>
      <w:r>
        <w:rPr>
          <w:b/>
        </w:rPr>
        <w:t xml:space="preserve">Phase 5 — Dashboard: </w:t>
      </w:r>
      <w:r>
        <w:t>React dashboard showing findings, evidence, severity, agent trace, scan history and remediation status.</w:t>
      </w:r>
    </w:p>
    <w:p>
      <w:r>
        <w:rPr>
          <w:b/>
        </w:rPr>
        <w:t xml:space="preserve">Phase 6 — Evaluation: </w:t>
      </w:r>
      <w:r>
        <w:t>Create a benchmark of intentionally vulnerable repositories and compare LLM-only, scanner-only and agentic approaches.</w:t>
      </w:r>
    </w:p>
    <w:p>
      <w:r>
        <w:rPr>
          <w:b/>
        </w:rPr>
        <w:t xml:space="preserve">Phase 7 — Advanced: </w:t>
      </w:r>
      <w:r>
        <w:t>Add A2A, Qdrant security knowledge, OpenTelemetry, Prometheus/Grafana and multi-model routing.</w:t>
      </w:r>
    </w:p>
    <w:p>
      <w:pPr>
        <w:pStyle w:val="Heading1"/>
      </w:pPr>
      <w:r>
        <w:t>10. Repository Structure</w:t>
      </w:r>
    </w:p>
    <w:p>
      <w:r>
        <w:rPr>
          <w:rFonts w:ascii="Courier New" w:hAnsi="Courier New"/>
        </w:rPr>
        <w:t>agentic-security-reviewer/</w:t>
        <w:br/>
        <w:t>├── backend/</w:t>
        <w:br/>
        <w:t>│   ├── api/</w:t>
        <w:br/>
        <w:t>│   ├── agents/</w:t>
        <w:br/>
        <w:t>│   ├── graph/</w:t>
        <w:br/>
        <w:t>│   ├── models/</w:t>
        <w:br/>
        <w:t>│   ├── services/</w:t>
        <w:br/>
        <w:t>│   └── main.py</w:t>
        <w:br/>
        <w:t>├── mcp_server/</w:t>
        <w:br/>
        <w:t>│   ├── github_tools.py</w:t>
        <w:br/>
        <w:t>│   ├── security_tools.py</w:t>
        <w:br/>
        <w:t>│   └── dev_tools.py</w:t>
        <w:br/>
        <w:t>├── scanners/</w:t>
        <w:br/>
        <w:t>│   ├── codeql/</w:t>
        <w:br/>
        <w:t>│   ├── semgrep/</w:t>
        <w:br/>
        <w:t>│   ├── gitleaks/</w:t>
        <w:br/>
        <w:t>│   ├── trivy/</w:t>
        <w:br/>
        <w:t>│   └── dependency_check/</w:t>
        <w:br/>
        <w:t>├── frontend/</w:t>
        <w:br/>
        <w:t>├── tests/</w:t>
        <w:br/>
        <w:t>│   ├── unit/</w:t>
        <w:br/>
        <w:t>│   ├── integration/</w:t>
        <w:br/>
        <w:t>│   └── security/</w:t>
        <w:br/>
        <w:t>├── benchmarks/</w:t>
        <w:br/>
        <w:t>│   ├── vulnerable_repos/</w:t>
        <w:br/>
        <w:t>│   └── expected_findings/</w:t>
        <w:br/>
        <w:t>├── infra/</w:t>
        <w:br/>
        <w:t>│   ├── docker/</w:t>
        <w:br/>
        <w:t>│   ├── github_actions/</w:t>
        <w:br/>
        <w:t>│   └── observability/</w:t>
        <w:br/>
        <w:t>├── prompts/</w:t>
        <w:br/>
        <w:t>├── docs/</w:t>
        <w:br/>
        <w:t>├── docker-compose.yml</w:t>
        <w:br/>
        <w:t>└── README.md</w:t>
      </w:r>
    </w:p>
    <w:p>
      <w:pPr>
        <w:pStyle w:val="Heading1"/>
      </w:pPr>
      <w:r>
        <w:t>11. Evaluation Benchmark</w:t>
      </w:r>
    </w:p>
    <w:p>
      <w:r>
        <w:t>Create a controlled benchmark containing known vulnerabilities such as:</w:t>
      </w:r>
    </w:p>
    <w:p>
      <w:pPr>
        <w:pStyle w:val="ListBullet"/>
      </w:pPr>
      <w:r>
        <w:t>SQL injection</w:t>
      </w:r>
    </w:p>
    <w:p>
      <w:pPr>
        <w:pStyle w:val="ListBullet"/>
      </w:pPr>
      <w:r>
        <w:t>Cross-site scripting</w:t>
      </w:r>
    </w:p>
    <w:p>
      <w:pPr>
        <w:pStyle w:val="ListBullet"/>
      </w:pPr>
      <w:r>
        <w:t>Command injection</w:t>
      </w:r>
    </w:p>
    <w:p>
      <w:pPr>
        <w:pStyle w:val="ListBullet"/>
      </w:pPr>
      <w:r>
        <w:t>Path traversal</w:t>
      </w:r>
    </w:p>
    <w:p>
      <w:pPr>
        <w:pStyle w:val="ListBullet"/>
      </w:pPr>
      <w:r>
        <w:t>SSRF</w:t>
      </w:r>
    </w:p>
    <w:p>
      <w:pPr>
        <w:pStyle w:val="ListBullet"/>
      </w:pPr>
      <w:r>
        <w:t>Hardcoded secrets</w:t>
      </w:r>
    </w:p>
    <w:p>
      <w:pPr>
        <w:pStyle w:val="ListBullet"/>
      </w:pPr>
      <w:r>
        <w:t>Weak cryptography</w:t>
      </w:r>
    </w:p>
    <w:p>
      <w:pPr>
        <w:pStyle w:val="ListBullet"/>
      </w:pPr>
      <w:r>
        <w:t>Insecure deserialization</w:t>
      </w:r>
    </w:p>
    <w:p>
      <w:pPr>
        <w:pStyle w:val="ListBullet"/>
      </w:pPr>
      <w:r>
        <w:t>Broken authentication/access control</w:t>
      </w:r>
    </w:p>
    <w:p>
      <w:pPr>
        <w:pStyle w:val="ListBullet"/>
      </w:pPr>
      <w:r>
        <w:t>Known vulnerable dependencies</w:t>
      </w:r>
    </w:p>
    <w:p>
      <w:pPr>
        <w:pStyle w:val="ListBullet"/>
      </w:pPr>
      <w:r>
        <w:t>Container misconfiguration</w:t>
      </w:r>
    </w:p>
    <w:p>
      <w:r>
        <w:t>Compare three systems:</w:t>
      </w:r>
    </w:p>
    <w:p>
      <w:pPr>
        <w:pStyle w:val="ListBullet"/>
      </w:pPr>
      <w:r>
        <w:t>LLM-only reviewer</w:t>
      </w:r>
    </w:p>
    <w:p>
      <w:pPr>
        <w:pStyle w:val="ListBullet"/>
      </w:pPr>
      <w:r>
        <w:t>Traditional scanner pipeline</w:t>
      </w:r>
    </w:p>
    <w:p>
      <w:pPr>
        <w:pStyle w:val="ListBullet"/>
      </w:pPr>
      <w:r>
        <w:t>Your agentic scanner + reasoning + verification system</w:t>
      </w:r>
    </w:p>
    <w:p>
      <w:r>
        <w:t>Metrics to report:</w:t>
      </w:r>
    </w:p>
    <w:p>
      <w:pPr>
        <w:pStyle w:val="ListBullet"/>
      </w:pPr>
      <w:r>
        <w:t>Precision</w:t>
      </w:r>
    </w:p>
    <w:p>
      <w:pPr>
        <w:pStyle w:val="ListBullet"/>
      </w:pPr>
      <w:r>
        <w:t>Recall</w:t>
      </w:r>
    </w:p>
    <w:p>
      <w:pPr>
        <w:pStyle w:val="ListBullet"/>
      </w:pPr>
      <w:r>
        <w:t>F1 score</w:t>
      </w:r>
    </w:p>
    <w:p>
      <w:pPr>
        <w:pStyle w:val="ListBullet"/>
      </w:pPr>
      <w:r>
        <w:t>False-positive rate</w:t>
      </w:r>
    </w:p>
    <w:p>
      <w:pPr>
        <w:pStyle w:val="ListBullet"/>
      </w:pPr>
      <w:r>
        <w:t>True-positive validation rate</w:t>
      </w:r>
    </w:p>
    <w:p>
      <w:pPr>
        <w:pStyle w:val="ListBullet"/>
      </w:pPr>
      <w:r>
        <w:t>Automated fix success rate</w:t>
      </w:r>
    </w:p>
    <w:p>
      <w:pPr>
        <w:pStyle w:val="ListBullet"/>
      </w:pPr>
      <w:r>
        <w:t>Post-fix test pass rate</w:t>
      </w:r>
    </w:p>
    <w:p>
      <w:pPr>
        <w:pStyle w:val="ListBullet"/>
      </w:pPr>
      <w:r>
        <w:t>Security-rescan pass rate</w:t>
      </w:r>
    </w:p>
    <w:p>
      <w:pPr>
        <w:pStyle w:val="ListBullet"/>
      </w:pPr>
      <w:r>
        <w:t>Average review latency</w:t>
      </w:r>
    </w:p>
    <w:p>
      <w:pPr>
        <w:pStyle w:val="ListBullet"/>
      </w:pPr>
      <w:r>
        <w:t>LLM token usage and cost per review</w:t>
      </w:r>
    </w:p>
    <w:p>
      <w:pPr>
        <w:pStyle w:val="ListBullet"/>
      </w:pPr>
      <w:r>
        <w:t>Human intervention rate</w:t>
      </w:r>
    </w:p>
    <w:p>
      <w:pPr>
        <w:pStyle w:val="ListBullet"/>
      </w:pPr>
      <w:r>
        <w:t>Average number of agent/tool iterations</w:t>
      </w:r>
    </w:p>
    <w:p>
      <w:pPr>
        <w:pStyle w:val="Heading1"/>
      </w:pPr>
      <w:r>
        <w:t>12. Testing Strategy</w:t>
      </w:r>
    </w:p>
    <w:p>
      <w:pPr>
        <w:pStyle w:val="ListBullet"/>
      </w:pPr>
      <w:r>
        <w:t>Unit-test scanner adapters and finding normalization.</w:t>
      </w:r>
    </w:p>
    <w:p>
      <w:pPr>
        <w:pStyle w:val="ListBullet"/>
      </w:pPr>
      <w:r>
        <w:t>Mock MCP tools and test agent decisions deterministically.</w:t>
      </w:r>
    </w:p>
    <w:p>
      <w:pPr>
        <w:pStyle w:val="ListBullet"/>
      </w:pPr>
      <w:r>
        <w:t>Integration-test a complete PR review in an isolated container.</w:t>
      </w:r>
    </w:p>
    <w:p>
      <w:pPr>
        <w:pStyle w:val="ListBullet"/>
      </w:pPr>
      <w:r>
        <w:t>Use intentionally vulnerable repositories for regression tests.</w:t>
      </w:r>
    </w:p>
    <w:p>
      <w:pPr>
        <w:pStyle w:val="ListBullet"/>
      </w:pPr>
      <w:r>
        <w:t>Verify that generated patches do not introduce new findings.</w:t>
      </w:r>
    </w:p>
    <w:p>
      <w:pPr>
        <w:pStyle w:val="ListBullet"/>
      </w:pPr>
      <w:r>
        <w:t>Limit agent retries and enforce timeouts.</w:t>
      </w:r>
    </w:p>
    <w:p>
      <w:pPr>
        <w:pStyle w:val="ListBullet"/>
      </w:pPr>
      <w:r>
        <w:t>Run all untrusted repository code in isolated containers with restricted permissions/network access.</w:t>
      </w:r>
    </w:p>
    <w:p>
      <w:pPr>
        <w:pStyle w:val="ListBullet"/>
      </w:pPr>
      <w:r>
        <w:t>Never expose production secrets to the agent or untrusted code.</w:t>
      </w:r>
    </w:p>
    <w:p>
      <w:pPr>
        <w:pStyle w:val="Heading1"/>
      </w:pPr>
      <w:r>
        <w:t>13. Deployment</w:t>
      </w:r>
    </w:p>
    <w:p>
      <w:r>
        <w:rPr>
          <w:rFonts w:ascii="Courier New" w:hAnsi="Courier New"/>
        </w:rPr>
        <w:t>Developer / GitHub</w:t>
        <w:br/>
        <w:t xml:space="preserve">      |</w:t>
        <w:br/>
        <w:t xml:space="preserve">      v</w:t>
        <w:br/>
        <w:t>GitHub Actions / Webhook</w:t>
        <w:br/>
        <w:t xml:space="preserve">      |</w:t>
        <w:br/>
        <w:t xml:space="preserve">      v</w:t>
        <w:br/>
        <w:t>FastAPI service</w:t>
        <w:br/>
        <w:t xml:space="preserve">      |</w:t>
        <w:br/>
        <w:t xml:space="preserve">      +--&gt; Redis</w:t>
        <w:br/>
        <w:t xml:space="preserve">      +--&gt; LangGraph workers</w:t>
        <w:br/>
        <w:t xml:space="preserve">      +--&gt; PostgreSQL</w:t>
        <w:br/>
        <w:t xml:space="preserve">      +--&gt; Qdrant (optional)</w:t>
        <w:br/>
        <w:t xml:space="preserve">      |</w:t>
        <w:br/>
        <w:t xml:space="preserve">      +--&gt; isolated scanner containers</w:t>
        <w:br/>
        <w:t xml:space="preserve">      |</w:t>
        <w:br/>
        <w:t xml:space="preserve">      +--&gt; LangSmith / OpenTelemetry</w:t>
        <w:br/>
        <w:t xml:space="preserve">      |</w:t>
        <w:br/>
        <w:t xml:space="preserve">      v</w:t>
        <w:br/>
        <w:t>React Security Dashboard</w:t>
      </w:r>
    </w:p>
    <w:p>
      <w:pPr>
        <w:pStyle w:val="Heading1"/>
      </w:pPr>
      <w:r>
        <w:t>14. Security Requirements for the Security Agent</w:t>
      </w:r>
    </w:p>
    <w:p>
      <w:pPr>
        <w:pStyle w:val="ListBullet"/>
      </w:pPr>
      <w:r>
        <w:t>Treat repository code, issue text and PR comments as untrusted input.</w:t>
      </w:r>
    </w:p>
    <w:p>
      <w:pPr>
        <w:pStyle w:val="ListBullet"/>
      </w:pPr>
      <w:r>
        <w:t>Use least-privilege GitHub tokens.</w:t>
      </w:r>
    </w:p>
    <w:p>
      <w:pPr>
        <w:pStyle w:val="ListBullet"/>
      </w:pPr>
      <w:r>
        <w:t>Prefer read-only access until remediation is explicitly authorized.</w:t>
      </w:r>
    </w:p>
    <w:p>
      <w:pPr>
        <w:pStyle w:val="ListBullet"/>
      </w:pPr>
      <w:r>
        <w:t>Run arbitrary code only in isolated containers/sandboxes.</w:t>
      </w:r>
    </w:p>
    <w:p>
      <w:pPr>
        <w:pStyle w:val="ListBullet"/>
      </w:pPr>
      <w:r>
        <w:t>Do not pass secrets into prompts.</w:t>
      </w:r>
    </w:p>
    <w:p>
      <w:pPr>
        <w:pStyle w:val="ListBullet"/>
      </w:pPr>
      <w:r>
        <w:t>Redact secrets from logs and LLM traces.</w:t>
      </w:r>
    </w:p>
    <w:p>
      <w:pPr>
        <w:pStyle w:val="ListBullet"/>
      </w:pPr>
      <w:r>
        <w:t>Require human approval before merging or executing high-impact changes.</w:t>
      </w:r>
    </w:p>
    <w:p>
      <w:pPr>
        <w:pStyle w:val="ListBullet"/>
      </w:pPr>
      <w:r>
        <w:t>Set execution timeouts, memory limits and retry limits.</w:t>
      </w:r>
    </w:p>
    <w:p>
      <w:pPr>
        <w:pStyle w:val="ListBullet"/>
      </w:pPr>
      <w:r>
        <w:t>Keep an audit trail of tool calls, patches and verification results.</w:t>
      </w:r>
    </w:p>
    <w:p>
      <w:pPr>
        <w:pStyle w:val="Heading1"/>
      </w:pPr>
      <w:r>
        <w:t>15. Suggested 4–5 Week Build Schedule</w:t>
      </w:r>
    </w:p>
    <w:tbl>
      <w:tblPr>
        <w:tblStyle w:val="TableGrid"/>
        <w:tblW w:type="auto" w:w="0"/>
        <w:tblLook w:firstColumn="1" w:firstRow="1" w:lastColumn="0" w:lastRow="0" w:noHBand="0" w:noVBand="1" w:val="04A0"/>
      </w:tblPr>
      <w:tblGrid>
        <w:gridCol w:w="4968"/>
        <w:gridCol w:w="4968"/>
      </w:tblGrid>
      <w:tr>
        <w:tc>
          <w:tcPr>
            <w:tcW w:type="dxa" w:w="4968"/>
          </w:tcPr>
          <w:p>
            <w:r>
              <w:t>Time</w:t>
            </w:r>
          </w:p>
        </w:tc>
        <w:tc>
          <w:tcPr>
            <w:tcW w:type="dxa" w:w="4968"/>
          </w:tcPr>
          <w:p>
            <w:r>
              <w:t>Deliverable</w:t>
            </w:r>
          </w:p>
        </w:tc>
      </w:tr>
      <w:tr>
        <w:tc>
          <w:tcPr>
            <w:tcW w:type="dxa" w:w="4968"/>
          </w:tcPr>
          <w:p>
            <w:r>
              <w:t>Week 1</w:t>
            </w:r>
          </w:p>
        </w:tc>
        <w:tc>
          <w:tcPr>
            <w:tcW w:type="dxa" w:w="4968"/>
          </w:tcPr>
          <w:p>
            <w:r>
              <w:t>FastAPI, GitHub webhook, repository ingestion, Semgrep, Gitleaks, basic LLM report.</w:t>
            </w:r>
          </w:p>
        </w:tc>
      </w:tr>
      <w:tr>
        <w:tc>
          <w:tcPr>
            <w:tcW w:type="dxa" w:w="4968"/>
          </w:tcPr>
          <w:p>
            <w:r>
              <w:t>Week 2</w:t>
            </w:r>
          </w:p>
        </w:tc>
        <w:tc>
          <w:tcPr>
            <w:tcW w:type="dxa" w:w="4968"/>
          </w:tcPr>
          <w:p>
            <w:r>
              <w:t>LangGraph planner/scanner/analyst workflow, CodeQL integration, normalized findings database.</w:t>
            </w:r>
          </w:p>
        </w:tc>
      </w:tr>
      <w:tr>
        <w:tc>
          <w:tcPr>
            <w:tcW w:type="dxa" w:w="4968"/>
          </w:tcPr>
          <w:p>
            <w:r>
              <w:t>Week 3</w:t>
            </w:r>
          </w:p>
        </w:tc>
        <w:tc>
          <w:tcPr>
            <w:tcW w:type="dxa" w:w="4968"/>
          </w:tcPr>
          <w:p>
            <w:r>
              <w:t>MCP server, Trivy/dependency scanning, evidence correlation, security knowledge retrieval.</w:t>
            </w:r>
          </w:p>
        </w:tc>
      </w:tr>
      <w:tr>
        <w:tc>
          <w:tcPr>
            <w:tcW w:type="dxa" w:w="4968"/>
          </w:tcPr>
          <w:p>
            <w:r>
              <w:t>Week 4</w:t>
            </w:r>
          </w:p>
        </w:tc>
        <w:tc>
          <w:tcPr>
            <w:tcW w:type="dxa" w:w="4968"/>
          </w:tcPr>
          <w:p>
            <w:r>
              <w:t>Patch generation, test/verification loop, GitHub remediation PRs, dashboard.</w:t>
            </w:r>
          </w:p>
        </w:tc>
      </w:tr>
      <w:tr>
        <w:tc>
          <w:tcPr>
            <w:tcW w:type="dxa" w:w="4968"/>
          </w:tcPr>
          <w:p>
            <w:r>
              <w:t>Week 5</w:t>
            </w:r>
          </w:p>
        </w:tc>
        <w:tc>
          <w:tcPr>
            <w:tcW w:type="dxa" w:w="4968"/>
          </w:tcPr>
          <w:p>
            <w:r>
              <w:t>Benchmark, metrics, observability, Docker deployment, documentation and demo polish.</w:t>
            </w:r>
          </w:p>
        </w:tc>
      </w:tr>
    </w:tbl>
    <w:p>
      <w:pPr>
        <w:pStyle w:val="Heading1"/>
      </w:pPr>
      <w:r>
        <w:t>16. Resume Positioning</w:t>
      </w:r>
    </w:p>
    <w:p>
      <w:r>
        <w:t>After implementation, describe measured outcomes rather than claiming capabilities you did not evaluate. A strong bullet should mention the autonomous workflow, concrete security tools, verification loop and benchmark results.</w:t>
      </w:r>
    </w:p>
    <w:p>
      <w:r>
        <w:t>Example template: Developed an autonomous GitHub security-review agent using LangGraph and MCP that orchestrates CodeQL, Semgrep, Gitleaks, Trivy and dependency scanning; validated findings with LLM-based reasoning and automated remediation patches through test + security-rescan loops, achieving [measured result] on [benchmark size].</w:t>
      </w:r>
    </w:p>
    <w:p>
      <w:pPr>
        <w:pStyle w:val="Heading1"/>
      </w:pPr>
      <w:r>
        <w:t>17. Final Recommended Build Order</w:t>
      </w:r>
    </w:p>
    <w:p>
      <w:r>
        <w:t>1. FastAPI + GitHub webhook</w:t>
      </w:r>
    </w:p>
    <w:p>
      <w:r>
        <w:t>2. Semgrep + Gitleaks</w:t>
      </w:r>
    </w:p>
    <w:p>
      <w:r>
        <w:t>3. Common finding schema + PostgreSQL</w:t>
      </w:r>
    </w:p>
    <w:p>
      <w:r>
        <w:t>4. LLM Security Analyst</w:t>
      </w:r>
    </w:p>
    <w:p>
      <w:r>
        <w:t>5. LangGraph orchestration</w:t>
      </w:r>
    </w:p>
    <w:p>
      <w:r>
        <w:t>6. CodeQL</w:t>
      </w:r>
    </w:p>
    <w:p>
      <w:r>
        <w:t>7. Trivy + dependency scanning</w:t>
      </w:r>
    </w:p>
    <w:p>
      <w:r>
        <w:t>8. MCP tool server</w:t>
      </w:r>
    </w:p>
    <w:p>
      <w:r>
        <w:t>9. Patch generation</w:t>
      </w:r>
    </w:p>
    <w:p>
      <w:r>
        <w:t>10. Verification/retry loop</w:t>
      </w:r>
    </w:p>
    <w:p>
      <w:r>
        <w:t>11. GitHub remediation PR</w:t>
      </w:r>
    </w:p>
    <w:p>
      <w:r>
        <w:t>12. React dashboard</w:t>
      </w:r>
    </w:p>
    <w:p>
      <w:r>
        <w:t>13. Benchmark/evaluation</w:t>
      </w:r>
    </w:p>
    <w:p>
      <w:r>
        <w:t>14. Observability</w:t>
      </w:r>
    </w:p>
    <w:p>
      <w:r>
        <w:t>15. A2A + Qdrant as advanced features</w:t>
      </w:r>
    </w:p>
    <w:p/>
    <w:p>
      <w:r>
        <w:rPr>
          <w:b/>
        </w:rPr>
        <w:t xml:space="preserve">Core principle: </w:t>
      </w:r>
      <w:r>
        <w:t>Use deterministic security tools for evidence, agents for orchestration and reasoning, and automated verification before accepting any remediation.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